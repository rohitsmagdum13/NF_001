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 Newsfeed</w:t>
      </w:r>
    </w:p>
    <w:p>
      <w:r>
        <w:rPr>
          <w:i/>
        </w:rPr>
        <w:t>Issue date: 2026-04-23</w:t>
      </w:r>
    </w:p>
    <w:p>
      <w:pPr>
        <w:pBdr>
          <w:bottom w:val="single" w:sz="6" w:space="1" w:color="auto"/>
        </w:pBdr>
      </w:pPr>
    </w:p>
    <w:p>
      <w:pPr>
        <w:pStyle w:val="Heading2"/>
      </w:pPr>
      <w:r>
        <w:t>Index</w:t>
      </w:r>
    </w:p>
    <w:p>
      <w:pPr>
        <w:pStyle w:val="ListNumber"/>
      </w:pPr>
      <w:r>
        <w:t>1. Water Reform</w:t>
      </w:r>
    </w:p>
    <w:p>
      <w:pPr>
        <w:pStyle w:val="ListNumber"/>
      </w:pPr>
      <w:r>
        <w:t>2. Urban Water Supply and Use</w:t>
      </w:r>
    </w:p>
    <w:p>
      <w:pPr>
        <w:pStyle w:val="ListNumber"/>
      </w:pPr>
      <w:r>
        <w:t>3. Rural Water Supply and Use</w:t>
      </w:r>
    </w:p>
    <w:p>
      <w:pPr>
        <w:pStyle w:val="ListNumber"/>
      </w:pPr>
      <w:r>
        <w:t>4. Conservation</w:t>
      </w:r>
    </w:p>
    <w:p>
      <w:pPr>
        <w:pStyle w:val="ListNumber"/>
      </w:pPr>
      <w:r>
        <w:t>5. Water Rights</w:t>
      </w:r>
    </w:p>
    <w:p>
      <w:pPr>
        <w:pStyle w:val="ListNumber"/>
      </w:pPr>
      <w:r>
        <w:t>6. Waterways and Flood Mitigation</w:t>
      </w:r>
    </w:p>
    <w:p>
      <w:pPr>
        <w:pStyle w:val="ListNumber"/>
      </w:pPr>
      <w:r>
        <w:t>7. General Water Quality and Sustainability</w:t>
      </w:r>
    </w:p>
    <w:p>
      <w:pPr>
        <w:pStyle w:val="ListNumber"/>
      </w:pPr>
      <w:r>
        <w:t>8. Upcoming Dates</w:t>
      </w:r>
    </w:p>
    <w:p>
      <w:pPr>
        <w:pStyle w:val="ListNumber"/>
      </w:pPr>
      <w:r>
        <w:t>9. Previous Water Newsfeeds</w:t>
      </w:r>
    </w:p>
    <w:p>
      <w:pPr>
        <w:pBdr>
          <w:bottom w:val="single" w:sz="6" w:space="1" w:color="auto"/>
        </w:pBdr>
      </w:pPr>
    </w:p>
    <w:p>
      <w:pPr>
        <w:pStyle w:val="Heading2"/>
      </w:pPr>
      <w:r>
        <w:t>Do You Have A Question About Legislation?</w:t>
      </w:r>
    </w:p>
    <w:p>
      <w:r>
        <w:t>The Legislation Hotline is a value-added service available to our clients that can assist with your legislation-related questions. For example, you may want to know what stage a Bill is at, whether an Act has received Assent, or when certain legislation is commencing.</w:t>
      </w:r>
    </w:p>
    <w:p>
      <w:r>
        <w:t>Just a phone call away and covering all Australian jurisdictions, this service recognises that sometimes you need a quick answer from an authoritative source.</w:t>
      </w:r>
    </w:p>
    <w:p>
      <w:r>
        <w:t>Contact the Legislation Hotline at LegislationHotline@saiglobal.com.</w:t>
      </w:r>
    </w:p>
    <w:p>
      <w:pPr>
        <w:pBdr>
          <w:bottom w:val="single" w:sz="6" w:space="1" w:color="auto"/>
        </w:pBdr>
      </w:pPr>
    </w:p>
    <w:p>
      <w:pPr>
        <w:pStyle w:val="Heading1"/>
      </w:pPr>
      <w:r>
        <w:t>1. Water Reform</w:t>
      </w:r>
    </w:p>
    <w:p>
      <w:pPr>
        <w:pStyle w:val="Heading2"/>
      </w:pPr>
      <w:r>
        <w:t>New South Wales - Water Reform</w:t>
      </w:r>
    </w:p>
    <w:p>
      <w:r>
        <w:rPr>
          <w:b/>
        </w:rPr>
        <w:t>Tallowa Dam Fish Lift Upgrade</w:t>
      </w:r>
    </w:p>
    <w:p>
      <w:r>
        <w:t>WaterNSW has made available an update - Tallowa Dam Fish Lift Upgrade (November 2024), which advises that "Work to upgrade the Tallowa Dam fish lift started in November 2024 and will be completed in early 2026."</w:t>
      </w:r>
    </w:p>
    <w:p>
      <w:r>
        <w:rPr>
          <w:i/>
        </w:rPr>
        <w:t>Source: WaterNSW</w:t>
      </w:r>
    </w:p>
    <w:p>
      <w:r>
        <w:rPr>
          <w:i/>
        </w:rPr>
        <w:t>https://www.waternsw.com.au/nsw-dams/greater-sydney-dams/tallowa-dam</w:t>
      </w:r>
    </w:p>
    <w:p>
      <w:r>
        <w:t>**Water Reform Update** WaterNSW has made available an update - Dam Safety Management (not stated), which advises that "WaterNSW complies with a strict set of requirements for each of the dams we manage as outlined under the NSW Dams Safety Act 2015." *(Source: WaterNSW)*</w:t>
      </w:r>
    </w:p>
    <w:p>
      <w:r>
        <w:rPr>
          <w:i/>
        </w:rPr>
        <w:t>https://www.waternsw.com.au/water-services/water-storage/dam-safety</w:t>
      </w:r>
    </w:p>
    <w:p>
      <w:r>
        <w:t>**Water Operations Update** WaterNSW has made available an update - River Management Practices (not stated), which advises that "We effectively operate the state's regulated rivers to deliver water and manage river levels." *(Source: WaterNSW)*</w:t>
      </w:r>
    </w:p>
    <w:p>
      <w:r>
        <w:rPr>
          <w:i/>
        </w:rPr>
        <w:t>https://www.waternsw.com.au/water-services/water-delivery/river-operations</w:t>
      </w:r>
    </w:p>
    <w:p>
      <w:r>
        <w:t>**Water Reform Update** WaterNSW has made available an update - Environmental Flows (not stated), which advises that "WaterNSW releases environmental water from our storages to help mitigate environmental impacts." *(Source: WaterNSW)*</w:t>
      </w:r>
    </w:p>
    <w:p>
      <w:r>
        <w:rPr>
          <w:i/>
        </w:rPr>
        <w:t>https://www.waternsw.com.au/water-services/water-delivery/environmental-flows</w:t>
      </w:r>
    </w:p>
    <w:p>
      <w:r>
        <w:rPr>
          <w:b/>
        </w:rPr>
        <w:t>Water Reform Update</w:t>
      </w:r>
    </w:p>
    <w:p>
      <w:r>
        <w:t>WaterNSW has made available an update - Catchment Protection (not stated), which advises that "[In Greater Sydney, WaterNSW is responsible for protecting the health of the Sydney catchment area to ensure reliable, quality drinking water is available for the 5 million people of Sydney and the Illawarra, Blue Mountains, Southern Highlands, Goulburn and Shoalhaven regions.]"</w:t>
      </w:r>
    </w:p>
    <w:p>
      <w:r>
        <w:rPr>
          <w:i/>
        </w:rPr>
        <w:t>Source: WaterNSW</w:t>
      </w:r>
    </w:p>
    <w:p>
      <w:r>
        <w:rPr>
          <w:i/>
        </w:rPr>
        <w:t>https://www.waternsw.com.au/water-services/catchment-protection</w:t>
      </w:r>
    </w:p>
    <w:p>
      <w:r>
        <w:t>**WaterNSW Catchment Management Update** WaterNSW has made available an update - Catchment Management Strategy (not stated), which advises that "Research plays a key role in our management of the Sydney catchment. Each year we publish a Catchment Protection Work Program (available below) that details the specific work and activities that will be delivered." *(Source: WaterNSW)*</w:t>
      </w:r>
    </w:p>
    <w:p>
      <w:r>
        <w:rPr>
          <w:i/>
        </w:rPr>
        <w:t>https://www.waternsw.com.au/water-services/catchment-protection/management</w:t>
      </w:r>
    </w:p>
    <w:p>
      <w:r>
        <w:t>**Water Reform Update** WaterNSW has made available an update - Special and Controlled Areas (not stated), which advises that "Public entry and activities are prohibited or restricted in these areas to protect water quality." *(Source: WaterNSW)*</w:t>
      </w:r>
    </w:p>
    <w:p>
      <w:r>
        <w:rPr>
          <w:i/>
        </w:rPr>
        <w:t>https://www.waternsw.com.au/water-services/catchment-protection/protected-special-and-controlled-areas</w:t>
      </w:r>
    </w:p>
    <w:p>
      <w:r>
        <w:t>**Water Quality Requirements for Developments** WaterNSW has made available an update - Water Reform (not stated), which advises that "[All proposed developments in this catchment are required to have a neutral or beneficial effect on water quality (NorBE).]" *(Source: WaterNSW)*</w:t>
      </w:r>
    </w:p>
    <w:p>
      <w:r>
        <w:rPr>
          <w:i/>
        </w:rPr>
        <w:t>https://www.waternsw.com.au/water-services/catchment-protection/building-and-development</w:t>
      </w:r>
    </w:p>
    <w:p>
      <w:r>
        <w:t>**Water Reform Update** WaterNSW has made available an update - Residential Land Use Management (not stated), which advises that "landholders who live within Sydney catchment areas are responsible for appropriately managing the land that they reside upon." *(Source: WaterNSW)*</w:t>
      </w:r>
    </w:p>
    <w:p>
      <w:r>
        <w:rPr>
          <w:i/>
        </w:rPr>
        <w:t>https://www.waternsw.com.au/water-services/catchment-protection/land-use-and-management</w:t>
      </w:r>
    </w:p>
    <w:p>
      <w:r>
        <w:t>**Water Data Utilization Update** WaterNSW has made available an update - Water Reform (not stated), which advises that "We use and share data to enable the best water decisions and outcomes." *(Source: WaterNSW)*</w:t>
      </w:r>
    </w:p>
    <w:p>
      <w:r>
        <w:rPr>
          <w:i/>
        </w:rPr>
        <w:t>https://www.waternsw.com.au/water-services/water-data</w:t>
      </w:r>
    </w:p>
    <w:p>
      <w:r>
        <w:t>**Water Monitoring Network Update** WaterNSW has made available an update - Water Reform (not stated), which advises that "WaterNSW operates a wide range of water monitoring programs to measure both water quality, and quantity, in all rivers, streams, groundwater bores and the dams that we operate across NSW." *(Source: WaterNSW)*</w:t>
      </w:r>
    </w:p>
    <w:p>
      <w:r>
        <w:rPr>
          <w:i/>
        </w:rPr>
        <w:t>https://www.waternsw.com.au/water-services/water-data/water-monitoring-network</w:t>
      </w:r>
    </w:p>
    <w:p>
      <w:r>
        <w:rPr>
          <w:b/>
        </w:rPr>
        <w:t>WaterInsights Web Tool Launch</w:t>
      </w:r>
    </w:p>
    <w:p>
      <w:r>
        <w:t>(not stated) has made available an update - WaterInsights Web Tool Launch (not stated), which advises that "[WaterInsights is an interactive web tool, covering more than 800 water sources in NSW.]"</w:t>
      </w:r>
    </w:p>
    <w:p>
      <w:r>
        <w:rPr>
          <w:i/>
        </w:rPr>
        <w:t>Source: (not stated)</w:t>
      </w:r>
    </w:p>
    <w:p>
      <w:r>
        <w:rPr>
          <w:i/>
        </w:rPr>
        <w:t>https://www.waternsw.com.au/water-services/water-data/water-insights</w:t>
      </w:r>
    </w:p>
    <w:p>
      <w:r>
        <w:t>**WaterNSW Minor Projects Update** WaterNSW has made available an update - Minor Projects (not stated), which advises that "[WaterNSW undertakes a broad range of minor projects including maintenance and upgrades to our infrastructure to ensure we can continue to deliver water, when and where it’s needed.]" *(Source: WaterNSW)*</w:t>
      </w:r>
    </w:p>
    <w:p>
      <w:r>
        <w:rPr>
          <w:i/>
        </w:rPr>
        <w:t>https://www.waternsw.com.au/water-services/projects/minor-projects</w:t>
      </w:r>
    </w:p>
    <w:p>
      <w:r>
        <w:t>**WaterNSW Media Releases** WaterNSW has made available the following media releases: - "Community-update-Renewable-Energy-Program-pre-feasibility-studies-March-2025.pdf" (March 2025); - "Renewable Energy Storage Program update" (November 2024); and - (not stated) (not stated). *(Source: WaterNSW)*</w:t>
      </w:r>
    </w:p>
    <w:p>
      <w:r>
        <w:rPr>
          <w:i/>
        </w:rPr>
        <w:t>https://www.waternsw.com.au/water-services/renewable-energy-and-storage-program</w:t>
      </w:r>
    </w:p>
    <w:p>
      <w:r>
        <w:t>**WaterNSW Renewable Energy Update** WaterNSW has made available an update - Phoenix Pumped Hydro Project (not stated), which advises that "[The Project is located within the Central-West Orana REZ and, if constructed, will provide the long duration storage required to support renewables penetration in this region.]" *(Source: WaterNSW)*</w:t>
      </w:r>
    </w:p>
    <w:p>
      <w:r>
        <w:rPr>
          <w:i/>
        </w:rPr>
        <w:t>https://www.waternsw.com.au/water-services/renewable-energy-and-storage-program/phoenix-pumped-hydro-project</w:t>
      </w:r>
    </w:p>
    <w:p>
      <w:r>
        <w:rPr>
          <w:b/>
        </w:rPr>
        <w:t>AGL's Pumped Hydro Projects in Upper Hunter</w:t>
      </w:r>
    </w:p>
    <w:p>
      <w:r>
        <w:t>WaterNSW has made available an update - AGL's Energy Storage Initiative (not stated), which advises that "AGL is proposing two large pumped hydro projects, with the opportunity for integrated wind energy, at WaterNSW’s Glenbawn and Glennies Creek reservoirs in the Upper Hunter."</w:t>
      </w:r>
    </w:p>
    <w:p>
      <w:r>
        <w:rPr>
          <w:i/>
        </w:rPr>
        <w:t>Source: WaterNSW</w:t>
      </w:r>
    </w:p>
    <w:p>
      <w:r>
        <w:rPr>
          <w:i/>
        </w:rPr>
        <w:t>https://www.waternsw.com.au/water-services/renewable-energy-and-storage-program/AGL-projects</w:t>
      </w:r>
    </w:p>
    <w:p>
      <w:r>
        <w:rPr>
          <w:b/>
        </w:rPr>
        <w:t>WaterNSW Project Announcement</w:t>
      </w:r>
    </w:p>
    <w:p>
      <w:r>
        <w:t>WaterNSW has announced that "ZEN Energy will seek to secure all necessary approvals and consent for their projects."</w:t>
      </w:r>
    </w:p>
    <w:p>
      <w:r>
        <w:t>According to WaterNSW, "WaterNSW has conducted a water quality risk assessment on all aspects of the proposal and we will continue to do our own analysis regularly, during the planning and approval processes."</w:t>
      </w:r>
    </w:p>
    <w:p>
      <w:r>
        <w:t>WaterNSW's media release (not stated)</w:t>
      </w:r>
    </w:p>
    <w:p>
      <w:r>
        <w:rPr>
          <w:i/>
        </w:rPr>
        <w:t>Source: WaterNSW</w:t>
      </w:r>
    </w:p>
    <w:p>
      <w:r>
        <w:rPr>
          <w:i/>
        </w:rPr>
        <w:t>https://www.waternsw.com.au/water-services/renewable-energy-and-storage-program/Western-Sydney-Pumped-Hydro-Project</w:t>
      </w:r>
    </w:p>
    <w:p>
      <w:r>
        <w:t>**Water Licensing Update** WaterNSW has made available an update - Water Reform (not stated), which advises that "WaterNSW customers are encouraged to book a phone appointment with us to discuss your water licensing enquiries." *(Source: WaterNSW)*</w:t>
      </w:r>
    </w:p>
    <w:p>
      <w:r>
        <w:rPr>
          <w:i/>
        </w:rPr>
        <w:t>https://www.waternsw.com.au/customer-services/water-licensing</w:t>
      </w:r>
    </w:p>
    <w:p>
      <w:r>
        <w:rPr>
          <w:b/>
        </w:rPr>
        <w:t>Water Access Licences Update</w:t>
      </w:r>
    </w:p>
    <w:p>
      <w:r>
        <w:t>WaterNSW has made available an update - Water Reform (not stated), which advises that "[A water access licence (WAL) is generally required to extract water from rivers or aquifers to use for irrigation, industrial or commercial purposes.]"</w:t>
      </w:r>
    </w:p>
    <w:p>
      <w:r>
        <w:rPr>
          <w:i/>
        </w:rPr>
        <w:t>Source: WaterNSW</w:t>
      </w:r>
    </w:p>
    <w:p>
      <w:r>
        <w:rPr>
          <w:i/>
        </w:rPr>
        <w:t>https://www.waternsw.com.au/customer-services/water-licensing/licences</w:t>
      </w:r>
    </w:p>
    <w:p>
      <w:r>
        <w:rPr>
          <w:b/>
        </w:rPr>
        <w:t>Water Access Licence Management Update</w:t>
      </w:r>
    </w:p>
    <w:p>
      <w:r>
        <w:t>WaterNSW has made available an update - Water Reform (not stated), which advises that "any change to an existing water access licence must be registered with NSW Land Registry Services (LRS) within six months of the dealing being granted."</w:t>
      </w:r>
    </w:p>
    <w:p>
      <w:r>
        <w:rPr>
          <w:i/>
        </w:rPr>
        <w:t>Source: WaterNSW</w:t>
      </w:r>
    </w:p>
    <w:p>
      <w:r>
        <w:rPr>
          <w:i/>
        </w:rPr>
        <w:t>https://www.waternsw.com.au/customer-services/water-licensing/managing-your-licence</w:t>
      </w:r>
    </w:p>
    <w:p>
      <w:r>
        <w:t>**Water Supply Works and Use Approvals Update** WaterNSW has made available an update - Water Reform (not stated), which advises that "Customers can now apply for a new water supply work and/or water use approval through our Customer Portal." *(Source: WaterNSW)*</w:t>
      </w:r>
    </w:p>
    <w:p>
      <w:r>
        <w:rPr>
          <w:i/>
        </w:rPr>
        <w:t>https://www.waternsw.com.au/customer-services/water-licensing/approvals</w:t>
      </w:r>
    </w:p>
    <w:p>
      <w:r>
        <w:rPr>
          <w:b/>
        </w:rPr>
        <w:t>Floodplain Management Update</w:t>
      </w:r>
    </w:p>
    <w:p>
      <w:r>
        <w:t>WaterNSW has made available an update - Interagency Action Plan (not stated), which advises that "WaterNSW and the Department of Climate Change, Energy, the Environment and Water (DCCEEW) have been working with customers and landholders to implement Floodplain Management Plans (FMPs)."</w:t>
      </w:r>
    </w:p>
    <w:p>
      <w:r>
        <w:rPr>
          <w:i/>
        </w:rPr>
        <w:t>Source: WaterNSW</w:t>
      </w:r>
    </w:p>
    <w:p>
      <w:r>
        <w:rPr>
          <w:i/>
        </w:rPr>
        <w:t>https://www.waternsw.com.au/customer-services/water-licensing/flood-work-approvals</w:t>
      </w:r>
    </w:p>
    <w:p>
      <w:r>
        <w:rPr>
          <w:b/>
        </w:rPr>
        <w:t>Floodplain Harvesting Policy Update</w:t>
      </w:r>
    </w:p>
    <w:p>
      <w:r>
        <w:t>NSW Government has made available an update - Floodplain Harvesting Policy (not stated), which advises that "[floodplain harvesting refers to the capture of rainfall runoff, whether contaminated or not, and overbank flow]".</w:t>
      </w:r>
    </w:p>
    <w:p>
      <w:r>
        <w:rPr>
          <w:i/>
        </w:rPr>
        <w:t>Source: NSW Government</w:t>
      </w:r>
    </w:p>
    <w:p>
      <w:r>
        <w:rPr>
          <w:i/>
        </w:rPr>
        <w:t>https://www.waternsw.com.au/customer-services/water-licensing/floodplainharvesting</w:t>
      </w:r>
    </w:p>
    <w:p>
      <w:r>
        <w:rPr>
          <w:b/>
        </w:rPr>
        <w:t>Water Application Processing Update</w:t>
      </w:r>
    </w:p>
    <w:p>
      <w:r>
        <w:t>WaterNSW has made available an update - Water Reform (1 October 2025 – 31 December 2025), which advises that "Due to higher application volumes and some delays in assessments with external agencies, there may be an impact on our usual service timeframes. We appreciate your patience and understanding as we work to process applications as quickly as possible."</w:t>
      </w:r>
    </w:p>
    <w:p>
      <w:r>
        <w:rPr>
          <w:i/>
        </w:rPr>
        <w:t>Source: WaterNSW</w:t>
      </w:r>
    </w:p>
    <w:p>
      <w:r>
        <w:rPr>
          <w:i/>
        </w:rPr>
        <w:t>https://www.waternsw.com.au/customer-services/water-licensing/applications-and-fees</w:t>
      </w:r>
    </w:p>
    <w:p>
      <w:r>
        <w:rPr>
          <w:b/>
        </w:rPr>
        <w:t>Dewatering Exemptions Update</w:t>
      </w:r>
    </w:p>
    <w:p>
      <w:r>
        <w:t>NSW Department of Climate Change, Energy, the Environment and Water (NSW DCCEEW) has made available an update - Dewatering Exemptions Update (not stated), which advises that "[The NSW Department of Climate Change, Energy, the Environment and Water (NSW DCCEEW) have made recent changes to dewatering exemptions.]"</w:t>
      </w:r>
    </w:p>
    <w:p>
      <w:r>
        <w:rPr>
          <w:i/>
        </w:rPr>
        <w:t>Source: NSW Department of Climate Change, Energy, the Environment and Water (NSW DCCEEW)</w:t>
      </w:r>
    </w:p>
    <w:p>
      <w:r>
        <w:rPr>
          <w:i/>
        </w:rPr>
        <w:t>https://www.waternsw.com.au/customer-services/water-licensing/dewatering</w:t>
      </w:r>
    </w:p>
    <w:p>
      <w:r>
        <w:rPr>
          <w:b/>
        </w:rPr>
        <w:t>Water Application Advertising Update</w:t>
      </w:r>
    </w:p>
    <w:p>
      <w:r>
        <w:t>WaterNSW has made available an update - Water Reform (not stated), which advises that "[Certain types of water applications are required under the Water Management Act 2000 to be advertised to provide members of the community with an opportunity to lodge an objection to the granting of the application before a decision is made.]"</w:t>
      </w:r>
    </w:p>
    <w:p>
      <w:r>
        <w:rPr>
          <w:i/>
        </w:rPr>
        <w:t>Source: WaterNSW</w:t>
      </w:r>
    </w:p>
    <w:p>
      <w:r>
        <w:rPr>
          <w:i/>
        </w:rPr>
        <w:t>https://www.waternsw.com.au/customer-services/water-licensing/advertising-and-objections</w:t>
      </w:r>
    </w:p>
    <w:p>
      <w:r>
        <w:t>**Non-Urban Metering Regulation Update** WaterNSW has made available an update - Non-Urban Metering Regulation (not stated), which advises that "the recently amended non-urban metering regulation focuses on enhancing metering accuracy, ensuring compliance, and supporting sustainable water use." *(Source: WaterNSW)*</w:t>
      </w:r>
    </w:p>
    <w:p>
      <w:r>
        <w:rPr>
          <w:i/>
        </w:rPr>
        <w:t>https://www.waternsw.com.au/customer-services/metering/non-urban-metering</w:t>
      </w:r>
    </w:p>
    <w:p>
      <w:r>
        <w:rPr>
          <w:b/>
        </w:rPr>
        <w:t>Water Recording and Reporting Update</w:t>
      </w:r>
    </w:p>
    <w:p>
      <w:r>
        <w:t>WaterNSW has made available an update - Water Recording and Reporting Update (not stated), which advises that "you can now sign-up to our complimentary SMS reminder service."</w:t>
      </w:r>
    </w:p>
    <w:p>
      <w:r>
        <w:rPr>
          <w:i/>
        </w:rPr>
        <w:t>Source: WaterNSW</w:t>
      </w:r>
    </w:p>
    <w:p>
      <w:r>
        <w:rPr>
          <w:i/>
        </w:rPr>
        <w:t>https://www.waternsw.com.au/customer-services/metering/recording-and-reporting</w:t>
      </w:r>
    </w:p>
    <w:p>
      <w:r>
        <w:t>**Water Reform Update** WaterNSW has made available an update - Online Water Accounting System (not stated), which advises that "Our 24/7 online Water Accounting System (iWAS) allows you to easily access and manage your water account anywhere, anytime." *(Source: WaterNSW)*</w:t>
      </w:r>
    </w:p>
    <w:p>
      <w:r>
        <w:rPr>
          <w:i/>
        </w:rPr>
        <w:t>https://www.waternsw.com.au/customer-services/ordering-and-trading</w:t>
      </w:r>
    </w:p>
    <w:p>
      <w:r>
        <w:rPr>
          <w:b/>
        </w:rPr>
        <w:t>Water Trading Deadlines Update</w:t>
      </w:r>
    </w:p>
    <w:p>
      <w:r>
        <w:t>WaterNSW has made available an update - Water Reform (not stated), which advises that "the new 2025/26 deadlines to submit your trade application is 11:59pm 16 June 2026 for water sharing plans other than Murrumbidgee and NSW Murray and Lower Darling regulated interstate customers."</w:t>
      </w:r>
    </w:p>
    <w:p>
      <w:r>
        <w:rPr>
          <w:i/>
        </w:rPr>
        <w:t>Source: WaterNSW</w:t>
      </w:r>
    </w:p>
    <w:p>
      <w:r>
        <w:rPr>
          <w:i/>
        </w:rPr>
        <w:t>https://www.waternsw.com.au/customer-services/ordering-and-trading/trading-water</w:t>
      </w:r>
    </w:p>
    <w:p>
      <w:r>
        <w:t>**Murrumbidgee IVT Update** WaterNSW has made available an update - Murrumbidgee Inter-Valley Trade (IVT) (23 April 2026), which advises that "There is capacity for 94.1GL to be transferred out of the Murrumbidgee valley." *(Source: WaterNSW)*</w:t>
      </w:r>
    </w:p>
    <w:p>
      <w:r>
        <w:rPr>
          <w:i/>
        </w:rPr>
        <w:t>https://www.waternsw.com.au/customer-services/ordering-and-trading/murrumbidgee-ivt</w:t>
      </w:r>
    </w:p>
    <w:p>
      <w:r>
        <w:rPr>
          <w:b/>
        </w:rPr>
        <w:t>Online Water Accounting System Update</w:t>
      </w:r>
    </w:p>
    <w:p>
      <w:r>
        <w:t>WaterNSW has made available an update - Online Water Accounting System (iWAS) (not stated), which advises that "[Our 24/7 online Water Accounting System (iWAS) allows you to easily access and manage your water account anywhere, anytime. iWAS is available to all registered WaterNSW regulated river, unregulated river and groundwater customers.]".</w:t>
      </w:r>
    </w:p>
    <w:p>
      <w:r>
        <w:rPr>
          <w:i/>
        </w:rPr>
        <w:t>Source: WaterNSW</w:t>
      </w:r>
    </w:p>
    <w:p>
      <w:r>
        <w:rPr>
          <w:i/>
        </w:rPr>
        <w:t>https://www.waternsw.com.au/customer-services/ordering-and-trading/iWAS</w:t>
      </w:r>
    </w:p>
    <w:p>
      <w:r>
        <w:t>**Water Pricing Update** WaterNSW has made available an update - Water Reform (not stated), which advises that "we are here to help you understand water pricing in NSW." *(Source: WaterNSW)*</w:t>
      </w:r>
    </w:p>
    <w:p>
      <w:r>
        <w:rPr>
          <w:i/>
        </w:rPr>
        <w:t>https://www.waternsw.com.au/customer-services/water-pricing</w:t>
      </w:r>
    </w:p>
    <w:p>
      <w:r>
        <w:t>**Water Pricing Update** WaterNSW has made available an update - Rural Bulk Water Prices 2025-26 (not stated), which advises that "The rural bulk water prices are for the period of 1 July 2025 to 30 June 2026 and Water Administration Ministerial Corporation (WAMC) for the period of 1 July 2025 to 30 September 2025." *(Source: WaterNSW)*</w:t>
      </w:r>
    </w:p>
    <w:p>
      <w:r>
        <w:rPr>
          <w:i/>
        </w:rPr>
        <w:t>https://www.waternsw.com.au/customer-services/water-pricing/fees-and-charges</w:t>
      </w:r>
    </w:p>
    <w:p>
      <w:r>
        <w:rPr>
          <w:b/>
        </w:rPr>
        <w:t>Water Pricing Update</w:t>
      </w:r>
    </w:p>
    <w:p>
      <w:r>
        <w:t>WaterNSW has made available an update - Water Reform (not stated), which advises that "there is a delay to the 2025 Water Administration Ministerial Corporation (WAMC) determination until 1 October 2025. As such 2024-25 WAMC pricing will remain in place until 30 September 2025 and is subject to change 1 October 2025."</w:t>
      </w:r>
    </w:p>
    <w:p>
      <w:r>
        <w:rPr>
          <w:i/>
        </w:rPr>
        <w:t>Source: WaterNSW</w:t>
      </w:r>
    </w:p>
    <w:p>
      <w:r>
        <w:rPr>
          <w:i/>
        </w:rPr>
        <w:t>https://www.waternsw.com.au/customer-services/water-pricing/billing-calculators</w:t>
      </w:r>
    </w:p>
    <w:p>
      <w:r>
        <w:t>**WaterNSW Pricing Proposal 2025-2030** The WaterNSW Pricing Proposal 2025-2030 (New South Wales) has been made under the authority of the (not stated). The Plan: - involves strategic and financial investments over the 2025-30 period; - was developed after extensive consultation with stakeholders; and - was submitted to the NSW Independent Pricing and Regulatory Tribunal (IPART) in September 2024. The Plan commenced on (not stated). *(Source: Lawlex Legislative Alert &amp; Premium Research)*</w:t>
      </w:r>
    </w:p>
    <w:p>
      <w:r>
        <w:rPr>
          <w:i/>
        </w:rPr>
        <w:t>https://www.waternsw.com.au/customer-services/water-pricing/2025-30-pricing-proposal</w:t>
      </w:r>
    </w:p>
    <w:p>
      <w:r>
        <w:t>**WaterNSW Customer Service Charter Update** WaterNSW has made available an update - Customer Service Charter (not stated), which advises that "[All future metering enquiries regarding installation should be referred to the NSW Government's Water Reform Action Plan.]" *(Source: WaterNSW)*</w:t>
      </w:r>
    </w:p>
    <w:p>
      <w:r>
        <w:rPr>
          <w:i/>
        </w:rPr>
        <w:t>https://www.waternsw.com.au/customer-services/help-and-support/customer-service-charter</w:t>
      </w:r>
    </w:p>
    <w:p>
      <w:r>
        <w:rPr>
          <w:b/>
        </w:rPr>
        <w:t>Water Management Guidance</w:t>
      </w:r>
    </w:p>
    <w:p>
      <w:r>
        <w:t>WaterNSW has made available an update - Farm Dam Handbook (2011), which advises that "this book provides advice to help you keep your dam in good condition to enhance the health of your property."</w:t>
      </w:r>
    </w:p>
    <w:p>
      <w:r>
        <w:rPr>
          <w:i/>
        </w:rPr>
        <w:t>Source: WaterNSW</w:t>
      </w:r>
    </w:p>
    <w:p>
      <w:r>
        <w:rPr>
          <w:i/>
        </w:rPr>
        <w:t>https://www.waternsw.com.au/education/keeping-waterways-healthy/water-on-your-property</w:t>
      </w:r>
    </w:p>
    <w:p>
      <w:r>
        <w:t>**Water Reform Update** WaterNSW has made available an update - Land and Property Management (not stated), which advises that "We can all play our part in keeping the local environment and waterways healthy." *(Source: WaterNSW)*</w:t>
      </w:r>
    </w:p>
    <w:p>
      <w:r>
        <w:rPr>
          <w:i/>
        </w:rPr>
        <w:t>https://www.waternsw.com.au/education/keeping-waterways-healthy/land-and-property-management</w:t>
      </w:r>
    </w:p>
    <w:p>
      <w:pPr>
        <w:pBdr>
          <w:bottom w:val="single" w:sz="6" w:space="1" w:color="auto"/>
        </w:pBdr>
      </w:pPr>
    </w:p>
    <w:p>
      <w:pPr>
        <w:pStyle w:val="Heading1"/>
      </w:pPr>
      <w:r>
        <w:t>2. Urban Water Supply and Use</w:t>
      </w:r>
    </w:p>
    <w:p>
      <w:pPr>
        <w:pStyle w:val="Heading2"/>
      </w:pPr>
      <w:r>
        <w:t>New South Wales - Urban Water Supply and Use</w:t>
      </w:r>
    </w:p>
    <w:p>
      <w:r>
        <w:t>**Urban Water Supply Update** WaterNSW has made available an update - Urban Water Supply and Use (not stated), which advises that "WaterNSW manages a complex network of dams, storages and pipelines to supply water to its customers across Greater Sydney and Regional NSW". *(Source: WaterNSW)*</w:t>
      </w:r>
    </w:p>
    <w:p>
      <w:r>
        <w:rPr>
          <w:i/>
        </w:rPr>
        <w:t>https://www.waternsw.com.au/nsw-dams?filter=sydney</w:t>
      </w:r>
    </w:p>
    <w:p>
      <w:r>
        <w:t>**Urban Water Supply and Use Update** WaterNSW has made available an update - Urban Water Supply and Use (not stated), which advises that "[WaterNSW releases water from our storages to deliver water, when and where it matters.]" *(Source: WaterNSW)*</w:t>
      </w:r>
    </w:p>
    <w:p>
      <w:r>
        <w:rPr>
          <w:i/>
        </w:rPr>
        <w:t>https://www.waternsw.com.au/water-services</w:t>
      </w:r>
    </w:p>
    <w:p>
      <w:r>
        <w:t>**Urban Water Supply and Use Update** WaterNSW has made available an update - Greater Sydney Water Management (not stated), which advises that "Warragamba Dam is Greater Sydney's major supply dam." *(Source: WaterNSW)*</w:t>
      </w:r>
    </w:p>
    <w:p>
      <w:r>
        <w:rPr>
          <w:i/>
        </w:rPr>
        <w:t>https://www.waternsw.com.au/water-services/water-storage/managing-dams-and-reservoirs</w:t>
      </w:r>
    </w:p>
    <w:p>
      <w:r>
        <w:t>**Urban Water Supply Update** WaterNSW has made available an update - Bulk Water Supply Management (not stated), which advises that "[WaterNSW manages the bulk supply of raw water to the Greater Sydney region and regional NSW. In fact, we supply more than two-thirds of the water used across NSW.]" *(Source: WaterNSW)*</w:t>
      </w:r>
    </w:p>
    <w:p>
      <w:r>
        <w:rPr>
          <w:i/>
        </w:rPr>
        <w:t>https://www.waternsw.com.au/water-services/water-delivery/bulk-water-supply</w:t>
      </w:r>
    </w:p>
    <w:p>
      <w:r>
        <w:t>**Greater Sydney Drinking Water Catchment Update** WaterNSW has made available an update - Greater Sydney Drinking Water Catchment (not stated), which advises that "The five catchments in Greater Sydney cover 16,000 square kilometres of land. This is only 2% of the land area of NSW, but it supplies drinking water to 60% of the state's population - over 5 million people who live in Sydney and the Blue Mountains, Illawarra, Southern Highlands, Goulburn and Shoalhaven regions." *(Source: WaterNSW)*</w:t>
      </w:r>
    </w:p>
    <w:p>
      <w:r>
        <w:rPr>
          <w:i/>
        </w:rPr>
        <w:t>https://www.waternsw.com.au/education/learning-about-water/catchments</w:t>
      </w:r>
    </w:p>
    <w:p>
      <w:r>
        <w:t>**Urban Water Supply Update** WaterNSW has made available an update - Greater Sydney Water Supply (not stated), which advises that "[WaterNSW manages the dams and raw (untreated) water supply system, and also helps protect the health of the water catchments.]" *(Source: WaterNSW)*</w:t>
      </w:r>
    </w:p>
    <w:p>
      <w:r>
        <w:rPr>
          <w:i/>
        </w:rPr>
        <w:t>https://www.waternsw.com.au/education/learning-about-water/the-water-supply-system</w:t>
      </w:r>
    </w:p>
    <w:p>
      <w:r>
        <w:rPr>
          <w:b/>
        </w:rPr>
        <w:t>Fish River Water Supply Scheme Update</w:t>
      </w:r>
    </w:p>
    <w:p>
      <w:r>
        <w:t>WaterNSW has made available an update - Fish River Water Supply Scheme (not stated), which advises that "[The Fish River water supply scheme on the NSW Central Tablelands is unique as the only water supply scheme in eastern Australia to transfer western flowing water east of the Great Dividing Range, mostly by gravity.]"</w:t>
      </w:r>
    </w:p>
    <w:p>
      <w:r>
        <w:rPr>
          <w:i/>
        </w:rPr>
        <w:t>Source: WaterNSW</w:t>
      </w:r>
    </w:p>
    <w:p>
      <w:r>
        <w:rPr>
          <w:i/>
        </w:rPr>
        <w:t>https://www.waternsw.com.au/education/learning-about-water/history-and-heritage</w:t>
      </w:r>
    </w:p>
    <w:p>
      <w:pPr>
        <w:pBdr>
          <w:bottom w:val="single" w:sz="6" w:space="1" w:color="auto"/>
        </w:pBdr>
      </w:pPr>
    </w:p>
    <w:p>
      <w:pPr>
        <w:pStyle w:val="Heading1"/>
      </w:pPr>
      <w:r>
        <w:t>3. Rural Water Supply and Use</w:t>
      </w:r>
    </w:p>
    <w:p>
      <w:pPr>
        <w:pStyle w:val="Heading2"/>
      </w:pPr>
      <w:r>
        <w:t>New South Wales - Rural Water Supply and Use</w:t>
      </w:r>
    </w:p>
    <w:p>
      <w:r>
        <w:t>**Glenbawn Dam Update** WaterNSW has made available an update - Glenbawn Dam Capacity and Operations (not stated), which advises that "Glenbawn Dam has a capacity of 750,000 megalitres, one and a half times that of Sydney Harbour. It has additional potential capacity of 120,000 megalitres for flood mitigation." *(Source: WaterNSW)*</w:t>
      </w:r>
    </w:p>
    <w:p>
      <w:r>
        <w:rPr>
          <w:i/>
        </w:rPr>
        <w:t>https://www.waternsw.com.au/nsw-dams/regional-nsw-dams/glenbawn-dam</w:t>
      </w:r>
    </w:p>
    <w:p>
      <w:r>
        <w:t>**Toonumbar Dam Update** WaterNSW has made available an update - Rural Water Supply and Use (not stated), which advises that "Toonumbar Dam was built to provide a reliable supply of water for irrigation in the Richmond Valley, meet downstream stock and domestic needs, and provide flood mitigation and environmental flows." *(Source: WaterNSW)*</w:t>
      </w:r>
    </w:p>
    <w:p>
      <w:r>
        <w:rPr>
          <w:i/>
        </w:rPr>
        <w:t>https://www.waternsw.com.au/nsw-dams/regional-nsw-dams/toonumbar-dam</w:t>
      </w:r>
    </w:p>
    <w:p>
      <w:r>
        <w:t>**Online Water Ordering System Update** WaterNSW has made available an update - Online Water Ordering System (not stated), which advises that "You can complete your water order using our 24/7 online Water Accounting System (iWAS)." *(Source: WaterNSW)*</w:t>
      </w:r>
    </w:p>
    <w:p>
      <w:r>
        <w:rPr>
          <w:i/>
        </w:rPr>
        <w:t>https://www.waternsw.com.au/customer-services/ordering-and-trading/ordering-water</w:t>
      </w:r>
    </w:p>
    <w:p>
      <w:pPr>
        <w:pBdr>
          <w:bottom w:val="single" w:sz="6" w:space="1" w:color="auto"/>
        </w:pBdr>
      </w:pPr>
    </w:p>
    <w:p>
      <w:pPr>
        <w:pStyle w:val="Heading1"/>
      </w:pPr>
      <w:r>
        <w:t>4. Conservation</w:t>
      </w:r>
    </w:p>
    <w:p>
      <w:pPr>
        <w:pStyle w:val="Heading2"/>
      </w:pPr>
      <w:r>
        <w:t>New South Wales - Conservation</w:t>
      </w:r>
    </w:p>
    <w:p>
      <w:r>
        <w:rPr>
          <w:b/>
        </w:rPr>
        <w:t>Conservation Update: Native Vegetation and Wildlife Protection</w:t>
      </w:r>
    </w:p>
    <w:p>
      <w:r>
        <w:t>(not stated) has made available an update - Conservation Efforts in New South Wales (not stated), which advises that "Remnant native vegetation is protected by the Native Vegetation Act 2003 . The legislation prevents broadscale clearing to protect the health of our land, rivers and wildlife." *(Source: (not stated))*</w:t>
      </w:r>
    </w:p>
    <w:p>
      <w:r>
        <w:rPr>
          <w:i/>
        </w:rPr>
        <w:t>https://www.waternsw.com.au/education/keeping-waterways-healthy/flora-and-fauna</w:t>
      </w:r>
    </w:p>
    <w:p>
      <w:pPr>
        <w:pBdr>
          <w:bottom w:val="single" w:sz="6" w:space="1" w:color="auto"/>
        </w:pBdr>
      </w:pPr>
    </w:p>
    <w:p>
      <w:pPr>
        <w:pStyle w:val="Heading1"/>
      </w:pPr>
      <w:r>
        <w:t>5. Water Rights</w:t>
      </w:r>
    </w:p>
    <w:p>
      <w:pPr>
        <w:pStyle w:val="Heading2"/>
      </w:pPr>
      <w:r>
        <w:t>New South Wales - Water Rights</w:t>
      </w:r>
    </w:p>
    <w:p>
      <w:r>
        <w:t>**Basic Landholder Rights Update** WaterNSW has made available an update - Basic Landholder Rights (not stated), which advises that "Customers can now apply for a basic landholder rights (BLR) bore through our Customer Portal." *(Source: WaterNSW)*</w:t>
      </w:r>
    </w:p>
    <w:p>
      <w:r>
        <w:rPr>
          <w:i/>
        </w:rPr>
        <w:t>https://www.waternsw.com.au/customer-services/water-licensing/basic-landholder-rights</w:t>
      </w:r>
    </w:p>
    <w:p>
      <w:pPr>
        <w:pBdr>
          <w:bottom w:val="single" w:sz="6" w:space="1" w:color="auto"/>
        </w:pBdr>
      </w:pPr>
    </w:p>
    <w:p>
      <w:pPr>
        <w:pStyle w:val="Heading1"/>
      </w:pPr>
      <w:r>
        <w:t>6. Waterways and Flood Mitigation</w:t>
      </w:r>
    </w:p>
    <w:p>
      <w:pPr>
        <w:pStyle w:val="Heading2"/>
      </w:pPr>
      <w:r>
        <w:t>New South Wales - Waterways and Flood Mitigation</w:t>
      </w:r>
    </w:p>
    <w:p>
      <w:r>
        <w:t>**Waterways and Flood Mitigation Update** WaterNSW has made available an update - Extreme Weather Response (not stated), which advises that "WaterNSW has an Incident Management Team to ensure our response is fast and effective in delivering the best possible outcome for the customers and communities we serve." *(Source: WaterNSW)*</w:t>
      </w:r>
    </w:p>
    <w:p>
      <w:r>
        <w:rPr>
          <w:i/>
        </w:rPr>
        <w:t>https://www.waternsw.com.au/water-services/extreme-weather-response</w:t>
      </w:r>
    </w:p>
    <w:p>
      <w:r>
        <w:rPr>
          <w:b/>
        </w:rPr>
        <w:t>Waterways Health Responsibility</w:t>
      </w:r>
    </w:p>
    <w:p>
      <w:r>
        <w:t>WaterNSW has made available an update - Waterways and Flood Mitigation (not stated), which advises that "[Keeping our waterways healthy is everybody's responsibility.]"</w:t>
      </w:r>
    </w:p>
    <w:p>
      <w:r>
        <w:rPr>
          <w:i/>
        </w:rPr>
        <w:t>Source: WaterNSW</w:t>
      </w:r>
    </w:p>
    <w:p>
      <w:r>
        <w:rPr>
          <w:i/>
        </w:rPr>
        <w:t>https://www.waternsw.com.au/education/keeping-waterways-healthy</w:t>
      </w:r>
    </w:p>
    <w:p>
      <w:pPr>
        <w:pBdr>
          <w:bottom w:val="single" w:sz="6" w:space="1" w:color="auto"/>
        </w:pBdr>
      </w:pPr>
    </w:p>
    <w:p>
      <w:pPr>
        <w:pStyle w:val="Heading1"/>
      </w:pPr>
      <w:r>
        <w:t>7. General Water Quality and Sustainability</w:t>
      </w:r>
    </w:p>
    <w:p>
      <w:pPr>
        <w:pStyle w:val="Heading2"/>
      </w:pPr>
      <w:r>
        <w:t>New South Wales - General Water Quality and Sustainability</w:t>
      </w:r>
    </w:p>
    <w:p>
      <w:r>
        <w:rPr>
          <w:b/>
        </w:rPr>
        <w:t>Water Quality Monitoring Update</w:t>
      </w:r>
    </w:p>
    <w:p>
      <w:r>
        <w:t>WaterNSW has made available an update - General Water Quality and Sustainability (not stated), which advises that "Monitoring water quality allows WaterNSW to quickly respond to changes and where appropriate, the data collected is used to inform the development of mitigation strategies to improve water quality."</w:t>
      </w:r>
    </w:p>
    <w:p>
      <w:r>
        <w:rPr>
          <w:i/>
        </w:rPr>
        <w:t>Source: WaterNSW</w:t>
      </w:r>
    </w:p>
    <w:p>
      <w:r>
        <w:rPr>
          <w:i/>
        </w:rPr>
        <w:t>https://www.waternsw.com.au/water-services/water-quality</w:t>
      </w:r>
    </w:p>
    <w:p>
      <w:r>
        <w:t>**Water Quality Monitoring Update** WaterNSW has made available an update - Monitoring Water Quality Across New South Wales (not stated), which advises that "[The raw water we supply comes from rivers and lakes, where quality can vary at times as these are natural environments.]" *(Source: WaterNSW)*</w:t>
      </w:r>
    </w:p>
    <w:p>
      <w:r>
        <w:rPr>
          <w:i/>
        </w:rPr>
        <w:t>https://www.waternsw.com.au/water-services/water-quality/management</w:t>
      </w:r>
    </w:p>
    <w:p>
      <w:r>
        <w:t>**Water Quality Monitoring Update** WaterNSW has made available an update - Annual Water Quality Monitoring Report (not stated), which advises that "WaterNSW is committed to providing up-to-date and transparent data. This includes our Annual Water Quality Monitoring Report." *(Source: WaterNSW)*</w:t>
      </w:r>
    </w:p>
    <w:p>
      <w:r>
        <w:rPr>
          <w:i/>
        </w:rPr>
        <w:t>https://www.waternsw.com.au/water-services/water-quality/monitoring-and-reporting</w:t>
      </w:r>
    </w:p>
    <w:p>
      <w:r>
        <w:t>**General Water Quality and Sustainability Update** WaterNSW has made available an update - Managing raw water quality across NSW (not stated), which advises that "Managing the Greater Sydney catchment areas and ensuring we reduce pollution risks is a key responsibility of ours." *(Source: WaterNSW)*</w:t>
      </w:r>
    </w:p>
    <w:p>
      <w:r>
        <w:rPr>
          <w:i/>
        </w:rPr>
        <w:t>https://www.waternsw.com.au/education/keeping-waterways-healthy/maintaining-water-quality</w:t>
      </w:r>
    </w:p>
    <w:p>
      <w:pPr>
        <w:pBdr>
          <w:bottom w:val="single" w:sz="6" w:space="1" w:color="auto"/>
        </w:pBdr>
      </w:pPr>
    </w:p>
    <w:p>
      <w:pPr>
        <w:pStyle w:val="Heading1"/>
      </w:pPr>
      <w:r>
        <w:t>8. Upcoming Dates</w:t>
      </w:r>
    </w:p>
    <w:p>
      <w:r>
        <w:t>(No upcoming dates recorded for this issue.)</w:t>
      </w:r>
    </w:p>
    <w:p>
      <w:pPr>
        <w:pBdr>
          <w:bottom w:val="single" w:sz="6" w:space="1" w:color="auto"/>
        </w:pBdr>
      </w:pPr>
    </w:p>
    <w:p>
      <w:pPr>
        <w:pStyle w:val="Heading1"/>
      </w:pPr>
      <w:r>
        <w:t>9. Previous Water Newsfeeds</w:t>
      </w:r>
    </w:p>
    <w:p>
      <w:r>
        <w:t>(See newsfeed archive for previous issues.)</w:t>
      </w:r>
    </w:p>
    <w:p>
      <w:pPr>
        <w:pBdr>
          <w:bottom w:val="single" w:sz="6" w:space="1" w:color="auto"/>
        </w:pBdr>
      </w:pPr>
    </w:p>
    <w:p>
      <w:r>
        <w:rPr>
          <w:i/>
        </w:rPr>
        <w:t>© Legalwise Seminars Pty Ltd.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